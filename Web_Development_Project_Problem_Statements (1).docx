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8"/>
        </w:rPr>
        <w:t>WEB DEVELOPMENT ACTIVITY-BASED LEARNING PROJECT</w:t>
      </w:r>
    </w:p>
    <w:p>
      <w:pPr>
        <w:jc w:val="center"/>
      </w:pPr>
      <w:r>
        <w:rPr>
          <w:i/>
          <w:sz w:val="26"/>
        </w:rPr>
        <w:t>Problem Statements, Objectives, and Scope</w:t>
      </w:r>
    </w:p>
    <w:p>
      <w:r>
        <w:t>Project Overview: This project demonstrates the fundamentals of web development using HTML and CSS. It contains a college information webpage, a personal portfolio webpage, and a student registration form. A shared CSS file is used to improve presentation and maintain a consistent design.</w:t>
      </w:r>
    </w:p>
    <w:p>
      <w:pPr>
        <w:pStyle w:val="Heading1"/>
      </w:pPr>
      <w:r>
        <w:t>1. College Information Webpage (college.html)</w:t>
      </w:r>
    </w:p>
    <w:p>
      <w:pPr>
        <w:pStyle w:val="Heading2"/>
      </w:pPr>
      <w:r>
        <w:t>Problem Statement</w:t>
      </w:r>
    </w:p>
    <w:p>
      <w:r>
        <w:t>College information is often shared through different notices, documents, and web pages. Students and visitors may find it difficult to locate basic details in one place. The problem is to develop a simple, structured college webpage that presents important college information in a clear and accessible format.</w:t>
      </w:r>
    </w:p>
    <w:p>
      <w:pPr>
        <w:pStyle w:val="Heading2"/>
      </w:pPr>
      <w:r>
        <w:t>Objectives</w:t>
      </w:r>
    </w:p>
    <w:p>
      <w:pPr>
        <w:pStyle w:val="ListBullet"/>
      </w:pPr>
      <w:r>
        <w:t>Present college details in an organised webpage.</w:t>
      </w:r>
    </w:p>
    <w:p>
      <w:pPr>
        <w:pStyle w:val="ListBullet"/>
      </w:pPr>
      <w:r>
        <w:t>Use HTML headings, paragraphs, lists, links, and other suitable elements.</w:t>
      </w:r>
    </w:p>
    <w:p>
      <w:pPr>
        <w:pStyle w:val="ListBullet"/>
      </w:pPr>
      <w:r>
        <w:t>Apply CSS to improve readability, layout, colours, and spacing.</w:t>
      </w:r>
    </w:p>
    <w:p>
      <w:pPr>
        <w:pStyle w:val="ListBullet"/>
      </w:pPr>
      <w:r>
        <w:t>Make the page simple to navigate for students and visitors.</w:t>
      </w:r>
    </w:p>
    <w:p>
      <w:pPr>
        <w:pStyle w:val="Heading2"/>
      </w:pPr>
      <w:r>
        <w:t>Expected Outcome</w:t>
      </w:r>
    </w:p>
    <w:p>
      <w:r>
        <w:t>A responsive and easy-to-read college information page where users can quickly understand the key details provided.</w:t>
      </w:r>
    </w:p>
    <w:p>
      <w:pPr>
        <w:pStyle w:val="Heading1"/>
      </w:pPr>
      <w:r>
        <w:t>2. Personal Portfolio Webpage (portfolio.html)</w:t>
      </w:r>
    </w:p>
    <w:p>
      <w:pPr>
        <w:pStyle w:val="Heading2"/>
      </w:pPr>
      <w:r>
        <w:t>Problem Statement</w:t>
      </w:r>
    </w:p>
    <w:p>
      <w:r>
        <w:t>Students need a simple way to introduce themselves and present their skills, interests, education, and work. Without a personal portfolio, this information may be scattered across different documents or profiles. The problem is to create a personal portfolio webpage that displays a student’s profile and abilities in one place.</w:t>
      </w:r>
    </w:p>
    <w:p>
      <w:pPr>
        <w:pStyle w:val="Heading2"/>
      </w:pPr>
      <w:r>
        <w:t>Objectives</w:t>
      </w:r>
    </w:p>
    <w:p>
      <w:pPr>
        <w:pStyle w:val="ListBullet"/>
      </w:pPr>
      <w:r>
        <w:t>Introduce the student through a profile or short biography.</w:t>
      </w:r>
    </w:p>
    <w:p>
      <w:pPr>
        <w:pStyle w:val="ListBullet"/>
      </w:pPr>
      <w:r>
        <w:t>Organise education, technical skills, interests, and projects into clear sections.</w:t>
      </w:r>
    </w:p>
    <w:p>
      <w:pPr>
        <w:pStyle w:val="ListBullet"/>
      </w:pPr>
      <w:r>
        <w:t>Use HTML to structure the content and CSS to style the page.</w:t>
      </w:r>
    </w:p>
    <w:p>
      <w:pPr>
        <w:pStyle w:val="ListBullet"/>
      </w:pPr>
      <w:r>
        <w:t>Provide a professional starting point that can be updated as the student gains experience.</w:t>
      </w:r>
    </w:p>
    <w:p>
      <w:pPr>
        <w:pStyle w:val="Heading2"/>
      </w:pPr>
      <w:r>
        <w:t>Expected Outcome</w:t>
      </w:r>
    </w:p>
    <w:p>
      <w:r>
        <w:t>A personal portfolio webpage that presents student information clearly and can be expanded with future projects and achievements.</w:t>
      </w:r>
    </w:p>
    <w:p>
      <w:pPr>
        <w:pStyle w:val="Heading1"/>
      </w:pPr>
      <w:r>
        <w:t>3. Student Registration Form (registration.html)</w:t>
      </w:r>
    </w:p>
    <w:p>
      <w:pPr>
        <w:pStyle w:val="Heading2"/>
      </w:pPr>
      <w:r>
        <w:t>Problem Statement</w:t>
      </w:r>
    </w:p>
    <w:p>
      <w:r>
        <w:t>Collecting student details manually can be time-consuming and may lead to incomplete or inconsistent information. A basic online form can organise the fields needed for registration in a convenient layout. The problem is to design a student registration form using HTML form elements and CSS styling.</w:t>
      </w:r>
    </w:p>
    <w:p>
      <w:pPr>
        <w:pStyle w:val="Heading2"/>
      </w:pPr>
      <w:r>
        <w:t>Objectives</w:t>
      </w:r>
    </w:p>
    <w:p>
      <w:pPr>
        <w:pStyle w:val="ListBullet"/>
      </w:pPr>
      <w:r>
        <w:t>Provide suitable fields for entering student details.</w:t>
      </w:r>
    </w:p>
    <w:p>
      <w:pPr>
        <w:pStyle w:val="ListBullet"/>
      </w:pPr>
      <w:r>
        <w:t>Use labels and appropriate form controls such as text inputs, email inputs, radio buttons, or dropdowns where needed.</w:t>
      </w:r>
    </w:p>
    <w:p>
      <w:pPr>
        <w:pStyle w:val="ListBullet"/>
      </w:pPr>
      <w:r>
        <w:t>Arrange the fields clearly and apply CSS for a user-friendly appearance.</w:t>
      </w:r>
    </w:p>
    <w:p>
      <w:pPr>
        <w:pStyle w:val="ListBullet"/>
      </w:pPr>
      <w:r>
        <w:t>Use basic HTML validation attributes, such as required, when appropriate.</w:t>
      </w:r>
    </w:p>
    <w:p>
      <w:pPr>
        <w:pStyle w:val="Heading2"/>
      </w:pPr>
      <w:r>
        <w:t>Expected Outcome</w:t>
      </w:r>
    </w:p>
    <w:p>
      <w:r>
        <w:t>A clear and well-organised registration form interface. Unless back-end code is added, the form only demonstrates the front-end interface and does not permanently store submitted data.</w:t>
      </w:r>
    </w:p>
    <w:p>
      <w:pPr>
        <w:pStyle w:val="Heading1"/>
      </w:pPr>
      <w:r>
        <w:t>4. Common Styling (style.css)</w:t>
      </w:r>
    </w:p>
    <w:p>
      <w:pPr>
        <w:pStyle w:val="Heading2"/>
      </w:pPr>
      <w:r>
        <w:t>Problem Statement</w:t>
      </w:r>
    </w:p>
    <w:p>
      <w:r>
        <w:t>Webpages without consistent styling can look unorganised and be difficult to read. The project uses a CSS stylesheet to control colours, fonts, spacing, borders, alignment, and layout, helping the pages look more consistent and attractive.</w:t>
      </w:r>
    </w:p>
    <w:p>
      <w:pPr>
        <w:pStyle w:val="Heading2"/>
      </w:pPr>
      <w:r>
        <w:t>Objectives</w:t>
      </w:r>
    </w:p>
    <w:p>
      <w:pPr>
        <w:pStyle w:val="ListBullet"/>
      </w:pPr>
      <w:r>
        <w:t>Separate presentation from HTML content by using an external stylesheet.</w:t>
      </w:r>
    </w:p>
    <w:p>
      <w:pPr>
        <w:pStyle w:val="ListBullet"/>
      </w:pPr>
      <w:r>
        <w:t>Apply consistent typography, colours, spacing, and layout.</w:t>
      </w:r>
    </w:p>
    <w:p>
      <w:pPr>
        <w:pStyle w:val="ListBullet"/>
      </w:pPr>
      <w:r>
        <w:t>Improve readability and usability across the project pages.</w:t>
      </w:r>
    </w:p>
    <w:p>
      <w:pPr>
        <w:pStyle w:val="Heading1"/>
      </w:pPr>
      <w:r>
        <w:t>Tools and Technologies</w:t>
      </w:r>
    </w:p>
    <w:p>
      <w:pPr>
        <w:pStyle w:val="ListBullet"/>
      </w:pPr>
      <w:r>
        <w:t>HTML5 — structures webpage content and forms.</w:t>
      </w:r>
    </w:p>
    <w:p>
      <w:pPr>
        <w:pStyle w:val="ListBullet"/>
      </w:pPr>
      <w:r>
        <w:t>CSS3 — controls page design, colours, spacing, and layout.</w:t>
      </w:r>
    </w:p>
    <w:p>
      <w:pPr>
        <w:pStyle w:val="ListBullet"/>
      </w:pPr>
      <w:r>
        <w:t>Web browser — used to open and test the webpages.</w:t>
      </w:r>
    </w:p>
    <w:p>
      <w:pPr>
        <w:pStyle w:val="ListBullet"/>
      </w:pPr>
      <w:r>
        <w:t>Visual Studio Code or another text editor — used to write and edit the files.</w:t>
      </w:r>
    </w:p>
    <w:p>
      <w:pPr>
        <w:pStyle w:val="ListBullet"/>
      </w:pPr>
      <w:r>
        <w:t>GitHub — used to store and share the project source files.</w:t>
      </w:r>
    </w:p>
    <w:p>
      <w:pPr>
        <w:pStyle w:val="Heading1"/>
      </w:pPr>
      <w:r>
        <w:t>Project Scope and Limitations</w:t>
      </w:r>
    </w:p>
    <w:p>
      <w:r>
        <w:t>The project focuses on front-end web development and the practical use of HTML and CSS. It can be extended later with JavaScript for interactive validation, a back-end application for processing forms, and a database for securely storing registration details. These features are not included unless they are separately implemented.</w:t>
      </w:r>
    </w:p>
    <w:p>
      <w:pPr>
        <w:pStyle w:val="Heading1"/>
      </w:pPr>
      <w:r>
        <w:t>Conclusion</w:t>
      </w:r>
    </w:p>
    <w:p>
      <w:r>
        <w:t>This activity-based project provides practical experience in creating structured webpages, designing a personal portfolio, building a registration form, and applying a shared CSS stylesheet. It builds a foundation for learning responsive design, JavaScript, and full-stack web development.</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Web Development ABL Project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